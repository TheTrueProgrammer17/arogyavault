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ArogyaVault Technical Documentation</w:t>
      </w:r>
    </w:p>
    <w:p>
      <w:pPr>
        <w:pStyle w:val="Normal"/>
        <w:rPr/>
      </w:pPr>
      <w:r>
        <w:rPr/>
        <w:br/>
      </w:r>
    </w:p>
    <w:p>
      <w:pPr>
        <w:pStyle w:val="Normal"/>
        <w:jc w:val="center"/>
        <w:rPr/>
      </w:pPr>
      <w:r>
        <w:rPr/>
        <w:t>Comprehensive Analysis and System Architecture (With Code Snippets)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Project Overview</w:t>
      </w:r>
    </w:p>
    <w:p>
      <w:pPr>
        <w:pStyle w:val="Normal"/>
        <w:rPr/>
      </w:pPr>
      <w:r>
        <w:rPr/>
        <w:t>ArogyaVault (also known as Medivault) is a modern, government-grade healthcare document management platform. It allows citizens to securely store their medical records and provides an emergency access system for first responders. Additionally, the platform features a highly secure Doctor Portal with a strict verification workflow. Doctors are granted temporary, key-based access to specific medical documents, ensuring robust data privacy and security.</w:t>
      </w:r>
    </w:p>
    <w:p>
      <w:pPr>
        <w:pStyle w:val="Heading1"/>
        <w:rPr/>
      </w:pPr>
      <w:r>
        <w:rPr/>
        <w:t>2. Features Implemented</w:t>
      </w:r>
    </w:p>
    <w:p>
      <w:pPr>
        <w:pStyle w:val="Normal"/>
        <w:rPr/>
      </w:pPr>
      <w:r>
        <w:rPr/>
        <w:t xml:space="preserve">• </w:t>
      </w:r>
      <w:r>
        <w:rPr/>
        <w:t>Secure User and Doctor Authentication with Role-Based Routing</w:t>
      </w:r>
    </w:p>
    <w:p>
      <w:pPr>
        <w:pStyle w:val="Normal"/>
        <w:rPr/>
      </w:pPr>
      <w:r>
        <w:rPr/>
        <w:t xml:space="preserve">• </w:t>
      </w:r>
      <w:r>
        <w:rPr/>
        <w:t>Patient Dashboard for Medical Document Management</w:t>
      </w:r>
    </w:p>
    <w:p>
      <w:pPr>
        <w:pStyle w:val="Normal"/>
        <w:rPr/>
      </w:pPr>
      <w:r>
        <w:rPr/>
        <w:t xml:space="preserve">• </w:t>
      </w:r>
      <w:r>
        <w:rPr/>
        <w:t>Family Dashboard for linking and managing dependents' accounts</w:t>
      </w:r>
    </w:p>
    <w:p>
      <w:pPr>
        <w:pStyle w:val="Normal"/>
        <w:rPr/>
      </w:pPr>
      <w:r>
        <w:rPr/>
        <w:t xml:space="preserve">• </w:t>
      </w:r>
      <w:r>
        <w:rPr/>
        <w:t>Emergency QR Workflow for First Responders</w:t>
      </w:r>
    </w:p>
    <w:p>
      <w:pPr>
        <w:pStyle w:val="Normal"/>
        <w:rPr/>
      </w:pPr>
      <w:r>
        <w:rPr/>
        <w:t xml:space="preserve">• </w:t>
      </w:r>
      <w:r>
        <w:rPr/>
        <w:t>Temporary Verification Key Generation (AV-XXXX-XXXX) with Expiry Timers</w:t>
      </w:r>
    </w:p>
    <w:p>
      <w:pPr>
        <w:pStyle w:val="Normal"/>
        <w:rPr/>
      </w:pPr>
      <w:r>
        <w:rPr/>
        <w:t xml:space="preserve">• </w:t>
      </w:r>
      <w:r>
        <w:rPr/>
        <w:t>Doctor Verification Hub</w:t>
      </w:r>
    </w:p>
    <w:p>
      <w:pPr>
        <w:pStyle w:val="Heading1"/>
        <w:rPr/>
      </w:pPr>
      <w:r>
        <w:rPr/>
        <w:t>3. Folder Structure Explanation</w:t>
      </w:r>
    </w:p>
    <w:p>
      <w:pPr>
        <w:pStyle w:val="Normal"/>
        <w:rPr/>
      </w:pPr>
      <w:r>
        <w:rPr/>
        <w:t>The workspace follows a standard Vite + React modular structure:</w:t>
      </w:r>
    </w:p>
    <w:p>
      <w:pPr>
        <w:pStyle w:val="Normal"/>
        <w:rPr/>
      </w:pPr>
      <w:r>
        <w:rPr/>
        <w:t xml:space="preserve">• </w:t>
      </w:r>
      <w:r>
        <w:rPr/>
        <w:t>/src/components: Reusable UI elements</w:t>
      </w:r>
    </w:p>
    <w:p>
      <w:pPr>
        <w:pStyle w:val="Normal"/>
        <w:rPr/>
      </w:pPr>
      <w:r>
        <w:rPr/>
        <w:t xml:space="preserve">• </w:t>
      </w:r>
      <w:r>
        <w:rPr/>
        <w:t>/src/contexts: State management (AuthContext.jsx)</w:t>
      </w:r>
    </w:p>
    <w:p>
      <w:pPr>
        <w:pStyle w:val="Normal"/>
        <w:rPr/>
      </w:pPr>
      <w:r>
        <w:rPr/>
        <w:t xml:space="preserve">• </w:t>
      </w:r>
      <w:r>
        <w:rPr/>
        <w:t>/src/pages: Application routes</w:t>
      </w:r>
    </w:p>
    <w:p>
      <w:pPr>
        <w:pStyle w:val="Normal"/>
        <w:rPr/>
      </w:pPr>
      <w:r>
        <w:rPr/>
        <w:t xml:space="preserve">• </w:t>
      </w:r>
      <w:r>
        <w:rPr/>
        <w:t>/src/firebase.js: Firebase config</w:t>
      </w:r>
    </w:p>
    <w:p>
      <w:pPr>
        <w:pStyle w:val="Normal"/>
        <w:rPr/>
      </w:pPr>
      <w:r>
        <w:rPr/>
        <w:t xml:space="preserve">• </w:t>
      </w:r>
      <w:r>
        <w:rPr/>
        <w:t>/src/App.jsx: Core application routing</w:t>
      </w:r>
    </w:p>
    <w:p>
      <w:pPr>
        <w:pStyle w:val="Heading1"/>
        <w:rPr/>
      </w:pPr>
      <w:r>
        <w:rPr/>
        <w:t>4. Frontend Technologies Used</w:t>
      </w:r>
    </w:p>
    <w:p>
      <w:pPr>
        <w:pStyle w:val="Normal"/>
        <w:rPr/>
      </w:pPr>
      <w:r>
        <w:rPr/>
        <w:t xml:space="preserve">• </w:t>
      </w:r>
      <w:r>
        <w:rPr/>
        <w:t>React 19</w:t>
      </w:r>
    </w:p>
    <w:p>
      <w:pPr>
        <w:pStyle w:val="Normal"/>
        <w:rPr/>
      </w:pPr>
      <w:r>
        <w:rPr/>
        <w:t xml:space="preserve">• </w:t>
      </w:r>
      <w:r>
        <w:rPr/>
        <w:t>Vite</w:t>
      </w:r>
    </w:p>
    <w:p>
      <w:pPr>
        <w:pStyle w:val="Normal"/>
        <w:rPr/>
      </w:pPr>
      <w:r>
        <w:rPr/>
        <w:t xml:space="preserve">• </w:t>
      </w:r>
      <w:r>
        <w:rPr/>
        <w:t>React Router DOM (v7)</w:t>
      </w:r>
    </w:p>
    <w:p>
      <w:pPr>
        <w:pStyle w:val="Normal"/>
        <w:rPr/>
      </w:pPr>
      <w:r>
        <w:rPr/>
        <w:t xml:space="preserve">• </w:t>
      </w:r>
      <w:r>
        <w:rPr/>
        <w:t>QRCode.react</w:t>
      </w:r>
    </w:p>
    <w:p>
      <w:pPr>
        <w:pStyle w:val="Normal"/>
        <w:rPr/>
      </w:pPr>
      <w:r>
        <w:rPr/>
        <w:t xml:space="preserve">• </w:t>
      </w:r>
      <w:r>
        <w:rPr/>
        <w:t>Vanilla CSS variables for custom theming</w:t>
      </w:r>
    </w:p>
    <w:p>
      <w:pPr>
        <w:pStyle w:val="Heading1"/>
        <w:rPr/>
      </w:pPr>
      <w:r>
        <w:rPr/>
        <w:t>5. Backend Technologies Used</w:t>
      </w:r>
    </w:p>
    <w:p>
      <w:pPr>
        <w:pStyle w:val="Normal"/>
        <w:rPr/>
      </w:pPr>
      <w:r>
        <w:rPr/>
        <w:t xml:space="preserve">• </w:t>
      </w:r>
      <w:r>
        <w:rPr/>
        <w:t>Firebase Authentication: User session management.</w:t>
      </w:r>
    </w:p>
    <w:p>
      <w:pPr>
        <w:pStyle w:val="Normal"/>
        <w:rPr/>
      </w:pPr>
      <w:r>
        <w:rPr/>
        <w:t xml:space="preserve">• </w:t>
      </w:r>
      <w:r>
        <w:rPr/>
        <w:t>Firebase Firestore: NoSQL document database (users, doctors, verificationKeys).</w:t>
      </w:r>
    </w:p>
    <w:p>
      <w:pPr>
        <w:pStyle w:val="Normal"/>
        <w:rPr/>
      </w:pPr>
      <w:r>
        <w:rPr/>
        <w:t xml:space="preserve">• </w:t>
      </w:r>
      <w:r>
        <w:rPr/>
        <w:t>Firebase Storage: Secure bucket for uploaded medical documents.</w:t>
      </w:r>
    </w:p>
    <w:p>
      <w:pPr>
        <w:pStyle w:val="Heading1"/>
        <w:rPr/>
      </w:pPr>
      <w:r>
        <w:rPr/>
        <w:t>6. Authentication &amp; Routing System</w:t>
      </w:r>
    </w:p>
    <w:p>
      <w:pPr>
        <w:pStyle w:val="Normal"/>
        <w:rPr/>
      </w:pPr>
      <w:r>
        <w:rPr/>
        <w:t>The application protects routes via a `PrivateRoute` component in `App.jsx` which checks the user's role hydrated by `AuthContext`:</w:t>
      </w:r>
    </w:p>
    <w:p>
      <w:pPr>
        <w:pStyle w:val="Normal"/>
        <w:shd w:fill="F1F5F9" w:val="clear"/>
        <w:rPr/>
      </w:pPr>
      <w:r>
        <w:rPr>
          <w:rFonts w:ascii="Courier New" w:hAnsi="Courier New"/>
          <w:color w:val="000000"/>
          <w:sz w:val="18"/>
        </w:rPr>
        <w:t>// src/App.jsx</w:t>
        <w:br/>
        <w:t>function PrivateRoute({ children, allowedRoles }) {</w:t>
        <w:br/>
        <w:t xml:space="preserve">  const { currentUser, userData, loading } = useAuth();</w:t>
        <w:br/>
        <w:t xml:space="preserve">  </w:t>
        <w:br/>
        <w:t xml:space="preserve">  if (loading) return &lt;div className="loading-page"&gt;Verifying session...&lt;/div&gt;;</w:t>
        <w:br/>
        <w:t xml:space="preserve">  if (!currentUser) return &lt;Navigate to="/login" /&gt;;</w:t>
        <w:br/>
        <w:t xml:space="preserve">  </w:t>
        <w:br/>
        <w:t xml:space="preserve">  if (allowedRoles &amp;&amp; userData) {</w:t>
        <w:br/>
        <w:t xml:space="preserve">    if (!allowedRoles.includes(userData.role)) {</w:t>
        <w:br/>
        <w:t xml:space="preserve">      // Redirect based on role</w:t>
        <w:br/>
        <w:t xml:space="preserve">      return userData.role === 'doctor' </w:t>
        <w:br/>
        <w:t xml:space="preserve">        ? &lt;Navigate to="/doctor-dashboard" /&gt; </w:t>
        <w:br/>
        <w:t xml:space="preserve">        : &lt;Navigate to="/dashboard" /&gt;;</w:t>
        <w:br/>
        <w:t xml:space="preserve">    }</w:t>
        <w:br/>
        <w:t xml:space="preserve">  }</w:t>
        <w:br/>
        <w:t xml:space="preserve">  return children;</w:t>
        <w:br/>
        <w:t>}</w:t>
      </w:r>
    </w:p>
    <w:p>
      <w:pPr>
        <w:pStyle w:val="Heading1"/>
        <w:rPr/>
      </w:pPr>
      <w:r>
        <w:rPr/>
        <w:t>7. Database &amp; Firebase Config</w:t>
      </w:r>
    </w:p>
    <w:p>
      <w:pPr>
        <w:pStyle w:val="Normal"/>
        <w:rPr/>
      </w:pPr>
      <w:r>
        <w:rPr/>
        <w:t>The Firebase config utilizes environment variables for security, preventing API keys from leaking into the codebase:</w:t>
      </w:r>
    </w:p>
    <w:p>
      <w:pPr>
        <w:pStyle w:val="Normal"/>
        <w:shd w:fill="F1F5F9" w:val="clear"/>
        <w:rPr/>
      </w:pPr>
      <w:r>
        <w:rPr>
          <w:rFonts w:ascii="Courier New" w:hAnsi="Courier New"/>
          <w:color w:val="000000"/>
          <w:sz w:val="18"/>
        </w:rPr>
        <w:t>// src/firebase.js</w:t>
        <w:br/>
        <w:t>import { initializeApp } from 'firebase/app';</w:t>
        <w:br/>
        <w:t>import { getAuth } from 'firebase/auth';</w:t>
        <w:br/>
        <w:t>import { getFirestore } from 'firebase/firestore';</w:t>
        <w:br/>
        <w:t>import { getStorage } from 'firebase/storage';</w:t>
        <w:br/>
        <w:br/>
        <w:t>const firebaseConfig = {</w:t>
        <w:br/>
        <w:t xml:space="preserve">  apiKey: import.meta.env.VITE_FIREBASE_API_KEY,</w:t>
        <w:br/>
        <w:t xml:space="preserve">  authDomain: import.meta.env.VITE_FIREBASE_AUTH_DOMAIN,</w:t>
        <w:br/>
        <w:t xml:space="preserve">  projectId: import.meta.env.VITE_FIREBASE_PROJECT_ID,</w:t>
        <w:br/>
        <w:t xml:space="preserve">  storageBucket: import.meta.env.VITE_FIREBASE_STORAGE_BUCKET,</w:t>
        <w:br/>
        <w:t xml:space="preserve">  messagingSenderId: import.meta.env.VITE_FIREBASE_MESSAGING_SENDER_ID,</w:t>
        <w:br/>
        <w:t xml:space="preserve">  appId: import.meta.env.VITE_FIREBASE_APP_ID</w:t>
        <w:br/>
        <w:t>};</w:t>
        <w:br/>
        <w:br/>
        <w:t>const app = initializeApp(firebaseConfig);</w:t>
        <w:br/>
        <w:t>export const auth = getAuth(app);</w:t>
        <w:br/>
        <w:t>export const db = getFirestore(app);</w:t>
        <w:br/>
        <w:t>export const storage = getStorage(app);</w:t>
        <w:br/>
        <w:t>export default app;</w:t>
      </w:r>
    </w:p>
    <w:p>
      <w:pPr>
        <w:pStyle w:val="Heading1"/>
        <w:rPr/>
      </w:pPr>
      <w:r>
        <w:rPr/>
        <w:t>8. Doctor Verification Flow</w:t>
      </w:r>
    </w:p>
    <w:p>
      <w:pPr>
        <w:pStyle w:val="Normal"/>
        <w:rPr/>
      </w:pPr>
      <w:r>
        <w:rPr/>
        <w:t>The Verification Hub allows a doctor to fetch a document from a patient using a temporary key (e.g., AV-XXXX-XXXX):</w:t>
      </w:r>
    </w:p>
    <w:p>
      <w:pPr>
        <w:pStyle w:val="Normal"/>
        <w:shd w:fill="F1F5F9" w:val="clear"/>
        <w:rPr/>
      </w:pPr>
      <w:r>
        <w:rPr>
          <w:rFonts w:ascii="Courier New" w:hAnsi="Courier New"/>
          <w:color w:val="000000"/>
          <w:sz w:val="18"/>
        </w:rPr>
        <w:t>// src/pages/DoctorDashboard.jsx</w:t>
        <w:br/>
        <w:t>async function validateKey(keyToValidate) {</w:t>
        <w:br/>
        <w:t xml:space="preserve">  const q = query(</w:t>
        <w:br/>
        <w:t xml:space="preserve">    collection(db, 'verificationKeys'),</w:t>
        <w:br/>
        <w:t xml:space="preserve">    where('key', '==', keyToValidate.trim().toUpperCase())</w:t>
        <w:br/>
        <w:t xml:space="preserve">  );</w:t>
        <w:br/>
        <w:t xml:space="preserve">  const snap = await getDocs(q);</w:t>
        <w:br/>
        <w:br/>
        <w:t xml:space="preserve">  const keyDoc = snap.docs[0];</w:t>
        <w:br/>
        <w:t xml:space="preserve">  const keyData = { id: keyDoc.id, ...keyDoc.data() };</w:t>
        <w:br/>
        <w:br/>
        <w:t xml:space="preserve">  // Check expiry</w:t>
        <w:br/>
        <w:t xml:space="preserve">  if (new Date(keyData.expiresAt) &lt;= new Date()) {</w:t>
        <w:br/>
        <w:t xml:space="preserve">    await setDoc(doc(db, 'verificationKeys', keyDoc.id), </w:t>
        <w:br/>
        <w:t xml:space="preserve">      { status: 'expired' }, { merge: true });</w:t>
        <w:br/>
        <w:t xml:space="preserve">    setKeyError('This verification key has expired.');</w:t>
        <w:br/>
        <w:t xml:space="preserve">    return;</w:t>
        <w:br/>
        <w:t xml:space="preserve">  }</w:t>
        <w:br/>
        <w:br/>
        <w:t xml:space="preserve">  // Load patient &amp; specific document</w:t>
        <w:br/>
        <w:t xml:space="preserve">  const patientSnap = await getDoc(doc(db, 'users', keyData.patientId));</w:t>
        <w:br/>
        <w:t xml:space="preserve">  const pData = patientSnap.data();</w:t>
        <w:br/>
        <w:t xml:space="preserve">  const docIdx = keyData.documentIndex;</w:t>
        <w:br/>
        <w:t xml:space="preserve">  </w:t>
        <w:br/>
        <w:t xml:space="preserve">  if (pData.documents &amp;&amp; pData.documents[docIdx]) {</w:t>
        <w:br/>
        <w:t xml:space="preserve">    setTargetDocument(pData.documents[docIdx]);</w:t>
        <w:br/>
        <w:t xml:space="preserve">    setAccessGranted(true);</w:t>
        <w:br/>
        <w:t xml:space="preserve">  }</w:t>
        <w:br/>
        <w:t>}</w:t>
      </w:r>
    </w:p>
    <w:p>
      <w:pPr>
        <w:pStyle w:val="Heading1"/>
        <w:rPr/>
      </w:pPr>
      <w:r>
        <w:rPr/>
        <w:t>9. Emergency QR System</w:t>
      </w:r>
    </w:p>
    <w:p>
      <w:pPr>
        <w:pStyle w:val="Normal"/>
        <w:rPr/>
      </w:pPr>
      <w:r>
        <w:rPr/>
        <w:t>The Emergency feature utilizes QRCode.react to dynamically generate a health card linking to a public route containing read-only critical medical data.</w:t>
      </w:r>
    </w:p>
    <w:p>
      <w:pPr>
        <w:pStyle w:val="Normal"/>
        <w:shd w:fill="F1F5F9" w:val="clear"/>
        <w:rPr/>
      </w:pPr>
      <w:r>
        <w:rPr>
          <w:rFonts w:ascii="Courier New" w:hAnsi="Courier New"/>
          <w:color w:val="000000"/>
          <w:sz w:val="18"/>
        </w:rPr>
        <w:t>// src/pages/EmergencyQRPage.jsx</w:t>
        <w:br/>
        <w:t>import { QRCodeSVG } from 'qrcode.react';</w:t>
        <w:br/>
        <w:br/>
        <w:t>// Generates URL linking to public emergency profile</w:t>
        <w:br/>
        <w:t>const qrUrl = currentUser ? `${window.location.origin}/emergency/${currentUser.uid}` : '';</w:t>
        <w:br/>
        <w:br/>
        <w:t xml:space="preserve">// Renders SVG QR code </w:t>
        <w:br/>
        <w:t xml:space="preserve">&lt;QRCodeSVG </w:t>
        <w:br/>
        <w:t xml:space="preserve">  value={qrUrl} </w:t>
        <w:br/>
        <w:t xml:space="preserve">  size={140} </w:t>
        <w:br/>
        <w:t xml:space="preserve">  level="H" </w:t>
        <w:br/>
        <w:t xml:space="preserve">  includeMargin={true} </w:t>
        <w:br/>
        <w:t xml:space="preserve">  fgColor="#0b1f5f" </w:t>
        <w:br/>
        <w:t xml:space="preserve">  bgColor="#FFFFFF" </w:t>
        <w:br/>
        <w:t>/&gt;</w:t>
      </w:r>
    </w:p>
    <w:p>
      <w:pPr>
        <w:pStyle w:val="Heading1"/>
        <w:rPr/>
      </w:pPr>
      <w:r>
        <w:rPr/>
        <w:t>10. Theme Hydration (Context)</w:t>
      </w:r>
    </w:p>
    <w:p>
      <w:pPr>
        <w:pStyle w:val="Normal"/>
        <w:rPr/>
      </w:pPr>
      <w:r>
        <w:rPr/>
        <w:t>ArogyaVault uses `AuthContext` to fetch user profiles and globally inject CSS themes:</w:t>
      </w:r>
    </w:p>
    <w:p>
      <w:pPr>
        <w:pStyle w:val="Normal"/>
        <w:shd w:fill="F1F5F9" w:val="clear"/>
        <w:spacing w:before="0" w:after="200"/>
        <w:rPr/>
      </w:pPr>
      <w:r>
        <w:rPr>
          <w:rFonts w:ascii="Courier New" w:hAnsi="Courier New"/>
          <w:color w:val="000000"/>
          <w:sz w:val="18"/>
        </w:rPr>
        <w:t>// src/contexts/AuthContext.jsx</w:t>
        <w:br/>
        <w:t>useEffect(() =&gt; {</w:t>
        <w:br/>
        <w:t xml:space="preserve">  const unsubscribe = onAuthStateChanged(auth, async (user) =&gt; {</w:t>
        <w:br/>
        <w:t xml:space="preserve">    if (user) {</w:t>
        <w:br/>
        <w:t xml:space="preserve">      let docSnap = await getDoc(doc(db, 'users', user.uid));</w:t>
        <w:br/>
        <w:t xml:space="preserve">      if (docSnap.exists()) {</w:t>
        <w:br/>
        <w:t xml:space="preserve">        setUserData(docSnap.data());</w:t>
        <w:br/>
        <w:t xml:space="preserve">        document.documentElement.setAttribute('data-theme', 'patient');</w:t>
        <w:br/>
        <w:t xml:space="preserve">      } else {</w:t>
        <w:br/>
        <w:t xml:space="preserve">        docSnap = await getDoc(doc(db, 'doctors', user.uid));</w:t>
        <w:br/>
        <w:t xml:space="preserve">        if (docSnap.exists()) {</w:t>
        <w:br/>
        <w:t xml:space="preserve">          setUserData(docSnap.data());</w:t>
        <w:br/>
        <w:t xml:space="preserve">          document.documentElement.setAttribute('data-theme', 'doctor');</w:t>
        <w:br/>
        <w:t xml:space="preserve">        }</w:t>
        <w:br/>
        <w:t xml:space="preserve">      }</w:t>
        <w:br/>
        <w:t xml:space="preserve">    }</w:t>
        <w:br/>
        <w:t xml:space="preserve">  });</w:t>
        <w:br/>
        <w:t xml:space="preserve">  return unsubscribe;</w:t>
        <w:br/>
        <w:t>}, []);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LibreOffice/26.2.3.2$Linux_X86_64 LibreOffice_project/620$Build-2</Application>
  <AppVersion>15.0000</AppVersion>
  <Pages>5</Pages>
  <Words>623</Words>
  <Characters>4614</Characters>
  <CharactersWithSpaces>5454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